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288"/>
            <w:shd w:fill="FFFF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7038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rbanks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3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6"/>
              </w:rPr>
              <w:t>FAIRBANKS MEDICAL CENTRE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0D6E6E"/>
                <w:sz w:val="20"/>
              </w:rPr>
              <w:t>Your Health, Our Mission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t>Plot 1423 and 1425, Tirupati Road, Fairbanks Medical Centre, Lugogo, Kololo IV, Kampala Central Division, Kampala, Uganda</w:t>
            </w:r>
          </w:p>
        </w:tc>
      </w:tr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Tel: 0777 462 398 | 0748 319 052      Email: info@fairbanksmedicalcentre.org      Website: www.fairbanksmedicalcentre.org</w:t>
            </w:r>
          </w:p>
        </w:tc>
      </w:tr>
    </w:tbl>
    <w:p>
      <w:pPr>
        <w:spacing w:before="0" w:after="160" w:line="264" w:lineRule="auto"/>
        <w:pBdr>
          <w:bottom w:val="single" w:sz="36" w:color="0D6E6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52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INVOICE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B8D4D3"/>
                <w:sz w:val="16"/>
              </w:rPr>
              <w:t>Medical / Occupational Health Services</w:t>
            </w:r>
          </w:p>
        </w:tc>
        <w:tc>
          <w:tcPr>
            <w:tcW w:type="dxa" w:w="5953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No.:  FBMC/INV/2026/0720/001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Date:  20th July 2026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Payment Terms:  Within Seven (7) Days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Bill To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Best Western Garden Hotel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Attention: Ms. Ojaale Cynthia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Manager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Telephone: 0765 593657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Email: ojaalecynthia@gmail.com</w:t>
            </w:r>
          </w:p>
        </w:tc>
        <w:tc>
          <w:tcPr>
            <w:tcW w:type="dxa" w:w="5102"/>
            <w:shd w:fill="E8F3F2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Description of Services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Provision of Medical Examination Services for Food Handlers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4649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Quantity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Price (UGX)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(UGX)</w:t>
            </w:r>
          </w:p>
        </w:tc>
      </w:tr>
      <w:tr>
        <w:tc>
          <w:tcPr>
            <w:tcW w:type="dxa" w:w="4649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Medical Examination and Certification for Food Handlers</w:t>
            </w:r>
          </w:p>
        </w:tc>
        <w:tc>
          <w:tcPr>
            <w:tcW w:type="dxa" w:w="1701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39 Persons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20,000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780,000</w:t>
            </w:r>
          </w:p>
        </w:tc>
      </w:tr>
    </w:tbl>
    <w:p>
      <w:pPr>
        <w:spacing w:before="40" w:after="0" w:line="264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1"/>
              </w:rPr>
              <w:t>Total Amount Payable</w:t>
            </w:r>
          </w:p>
        </w:tc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0A1F2E"/>
                <w:sz w:val="24"/>
              </w:rPr>
              <w:t>UGX 780,000</w:t>
            </w:r>
          </w:p>
        </w:tc>
      </w:tr>
    </w:tbl>
    <w:p>
      <w:pPr>
        <w:spacing w:before="200" w:after="0" w:line="264" w:lineRule="auto"/>
      </w:pP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D6E6E"/>
          <w:sz w:val="21"/>
        </w:rPr>
        <w:t>Amount in Words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Uganda Shillings Seven Hundred Eighty Thousand Only (UGX 780,000/=).</w:t>
            </w:r>
          </w:p>
        </w:tc>
      </w:tr>
    </w:tbl>
    <w:p>
      <w:pPr>
        <w:spacing w:before="160" w:after="0" w:line="264" w:lineRule="auto"/>
      </w:pP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D6E6E"/>
          <w:sz w:val="21"/>
        </w:rPr>
        <w:t>Payment Instructions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Kindly make payment to the account details provided by FairBanks Medical Centre and quote Invoice No. FBMC/INV/2026/0720/001 as the payment reference.</w:t>
      </w:r>
    </w:p>
    <w:p>
      <w:pPr>
        <w:spacing w:before="0" w:after="160" w:line="264" w:lineRule="auto"/>
      </w:pPr>
      <w:r>
        <w:rPr>
          <w:rFonts w:ascii="Calibri" w:hAnsi="Calibri"/>
          <w:b w:val="0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We thank Best Western Garden Hotel for choosing FairBanks Medical Centre as your occupational health partner. We appreciate your trust and look forward to serving your team in the future.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Yours faithfully,</w:t>
      </w:r>
    </w:p>
    <w:p>
      <w:pPr>
        <w:spacing w:before="80" w:after="40" w:line="264" w:lineRule="auto"/>
      </w:pPr>
      <w:r>
        <w:drawing>
          <wp:inline xmlns:a="http://schemas.openxmlformats.org/drawingml/2006/main" xmlns:pic="http://schemas.openxmlformats.org/drawingml/2006/picture">
            <wp:extent cx="1097280" cy="854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A1F2E"/>
          <w:sz w:val="20"/>
        </w:rPr>
        <w:t>Brian Ssonko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Accountant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FairBanks Medical Centre</w:t>
      </w:r>
    </w:p>
    <w:p>
      <w:pPr>
        <w:spacing w:before="280" w:after="0" w:line="264" w:lineRule="auto"/>
        <w:jc w:val="center"/>
        <w:pBdr>
          <w:top w:val="single" w:sz="18" w:color="0D6E6E"/>
        </w:pBdr>
      </w:pPr>
      <w:r>
        <w:rPr>
          <w:rFonts w:ascii="Calibri" w:hAnsi="Calibri"/>
          <w:b w:val="0"/>
          <w:i w:val="0"/>
          <w:color w:val="52636C"/>
          <w:sz w:val="16"/>
        </w:rPr>
        <w:t>FairBanks Medical Centre - Your health, our mission. - Kampala, Uganda</w:t>
      </w:r>
    </w:p>
    <w:sectPr w:rsidR="00FC693F" w:rsidRPr="0006063C" w:rsidSect="00034616">
      <w:pgSz w:w="11906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