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2A40CB">
        <w:trPr>
          <w:jc w:val="center"/>
        </w:trPr>
        <w:tc>
          <w:tcPr>
            <w:tcW w:w="5184" w:type="dxa"/>
          </w:tcPr>
          <w:p w:rsidR="002A40CB" w:rsidRDefault="005F6C3B"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508760" cy="5664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5f285-c412-4089-9b43-e7b959909e4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56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:rsidR="002A40CB" w:rsidRDefault="005F6C3B">
            <w:pPr>
              <w:jc w:val="center"/>
            </w:pPr>
            <w:r>
              <w:rPr>
                <w:b/>
                <w:color w:val="1F693D"/>
                <w:sz w:val="32"/>
              </w:rPr>
              <w:t>KEY PROJECT PERSONNEL CV TEMPLATE</w:t>
            </w:r>
          </w:p>
          <w:p w:rsidR="002A40CB" w:rsidRDefault="005F6C3B">
            <w:pPr>
              <w:jc w:val="center"/>
            </w:pPr>
            <w:r>
              <w:rPr>
                <w:b/>
                <w:sz w:val="20"/>
              </w:rPr>
              <w:t>FairBanks Community Health Reach | WA Foundation Category 2</w:t>
            </w:r>
          </w:p>
          <w:p w:rsidR="002A40CB" w:rsidRDefault="005F6C3B">
            <w:pPr>
              <w:jc w:val="center"/>
            </w:pPr>
            <w:r>
              <w:rPr>
                <w:i/>
              </w:rPr>
              <w:t>Annex 6 – Complete one template for each named key project team member</w:t>
            </w:r>
          </w:p>
        </w:tc>
      </w:tr>
    </w:tbl>
    <w:p w:rsidR="002A40CB" w:rsidRDefault="005F6C3B">
      <w:r>
        <w:t xml:space="preserve">Completion instruction: Provide accurate, current and verifiable information. Do not </w:t>
      </w:r>
      <w:r>
        <w:t>include qualifications, employment history, achievements or professional registrations that cannot be supported by evidence.</w:t>
      </w:r>
    </w:p>
    <w:p w:rsidR="002A40CB" w:rsidRDefault="005F6C3B">
      <w:pPr>
        <w:pStyle w:val="Heading1"/>
      </w:pPr>
      <w:r>
        <w:t>1. Personal &amp; Professional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Full Name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full legal name]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Current Job Title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current position]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 xml:space="preserve">Organisation </w:t>
            </w:r>
            <w:r>
              <w:rPr>
                <w:b/>
                <w:sz w:val="17"/>
              </w:rPr>
              <w:t>/ Department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organisation/department]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Proposed Project Role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[Executive Oversight / Project Lead / Clinical Lead / Community Mobilisation Lead / M&amp;E-Data Lead / Finance-Admin Lead / Other]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Telephone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telephone]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Email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email]</w:t>
            </w:r>
          </w:p>
        </w:tc>
      </w:tr>
      <w:tr w:rsidR="002A40CB">
        <w:trPr>
          <w:jc w:val="center"/>
        </w:trPr>
        <w:tc>
          <w:tcPr>
            <w:tcW w:w="5184" w:type="dxa"/>
            <w:shd w:val="clear" w:color="auto" w:fill="EAF2E6"/>
            <w:vAlign w:val="center"/>
          </w:tcPr>
          <w:p w:rsidR="002A40CB" w:rsidRDefault="005F6C3B">
            <w:r>
              <w:rPr>
                <w:b/>
                <w:sz w:val="17"/>
              </w:rPr>
              <w:t>Professional Registration / Licence</w:t>
            </w:r>
          </w:p>
        </w:tc>
        <w:tc>
          <w:tcPr>
            <w:tcW w:w="5184" w:type="dxa"/>
            <w:vAlign w:val="center"/>
          </w:tcPr>
          <w:p w:rsidR="002A40CB" w:rsidRDefault="005F6C3B">
            <w:r>
              <w:rPr>
                <w:sz w:val="17"/>
              </w:rPr>
              <w:t>[Enter body and number, or N/A where not applicable]</w:t>
            </w:r>
          </w:p>
        </w:tc>
      </w:tr>
    </w:tbl>
    <w:p w:rsidR="002A40CB" w:rsidRDefault="005F6C3B">
      <w:pPr>
        <w:pStyle w:val="Heading1"/>
      </w:pPr>
      <w:r>
        <w:t>2. Professional Profile</w:t>
      </w:r>
    </w:p>
    <w:p w:rsidR="002A40CB" w:rsidRDefault="005F6C3B">
      <w:r>
        <w:t>Write a concise 100–150 word profile highlighting current role, years of relevant experience, technical strengths and relevance to the FairBan</w:t>
      </w:r>
      <w:r>
        <w:t>ks Community Health Reach project.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___________________________________________________________</w:t>
      </w:r>
      <w:r>
        <w:t>_____________________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pPr>
        <w:pStyle w:val="Heading1"/>
      </w:pPr>
      <w:r>
        <w:t>3. Academic Qualifications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2"/>
        <w:gridCol w:w="2071"/>
        <w:gridCol w:w="2071"/>
      </w:tblGrid>
      <w:tr w:rsidR="002A40CB">
        <w:trPr>
          <w:jc w:val="center"/>
        </w:trPr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Qualification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Field / Specialisation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Institution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Year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Evidence Available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Yes  [ ] 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Yes  [ ] 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Yes  [ ] 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Yes  [ ] Pending</w:t>
            </w:r>
          </w:p>
        </w:tc>
      </w:tr>
    </w:tbl>
    <w:p w:rsidR="002A40CB" w:rsidRDefault="005F6C3B">
      <w:pPr>
        <w:pStyle w:val="Heading1"/>
      </w:pPr>
      <w:r>
        <w:t>4. Professional Training, Certification &amp; CPD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2"/>
        <w:gridCol w:w="2071"/>
        <w:gridCol w:w="2072"/>
        <w:gridCol w:w="2072"/>
      </w:tblGrid>
      <w:tr w:rsidR="002A40CB">
        <w:trPr>
          <w:jc w:val="center"/>
        </w:trPr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Course / Certification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Provider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Year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Relevance to Project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Evidence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Attached  [ ] 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Attached  [ ] 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 xml:space="preserve">[ ] Attached  [ ] </w:t>
            </w:r>
            <w:r>
              <w:rPr>
                <w:sz w:val="16"/>
              </w:rPr>
              <w:t>Pending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5F6C3B">
            <w:r>
              <w:rPr>
                <w:sz w:val="16"/>
              </w:rPr>
              <w:t>[ ] Attached  [ ] Pending</w:t>
            </w:r>
          </w:p>
        </w:tc>
      </w:tr>
    </w:tbl>
    <w:p w:rsidR="002A40CB" w:rsidRDefault="005F6C3B">
      <w:r>
        <w:br w:type="page"/>
      </w:r>
    </w:p>
    <w:p w:rsidR="002A40CB" w:rsidRDefault="005F6C3B">
      <w:pPr>
        <w:pStyle w:val="Heading1"/>
      </w:pPr>
      <w:r>
        <w:lastRenderedPageBreak/>
        <w:t>5. Employment &amp; Professional Experience</w:t>
      </w:r>
    </w:p>
    <w:p w:rsidR="002A40CB" w:rsidRDefault="005F6C3B">
      <w:r>
        <w:t>List the most relevant positions first. Focus on responsibilities and achievements relevant to the proposed project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7"/>
        <w:gridCol w:w="1727"/>
      </w:tblGrid>
      <w:tr w:rsidR="002A40CB">
        <w:trPr>
          <w:jc w:val="center"/>
        </w:trPr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Employer / Programme</w:t>
            </w:r>
          </w:p>
        </w:tc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Position</w:t>
            </w:r>
          </w:p>
        </w:tc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Start</w:t>
            </w:r>
          </w:p>
        </w:tc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End</w:t>
            </w:r>
          </w:p>
        </w:tc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Key Responsi</w:t>
            </w:r>
            <w:r>
              <w:rPr>
                <w:b/>
                <w:sz w:val="15"/>
              </w:rPr>
              <w:t>bilities</w:t>
            </w:r>
          </w:p>
        </w:tc>
        <w:tc>
          <w:tcPr>
            <w:tcW w:w="1728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Relevant Achievement</w:t>
            </w:r>
          </w:p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  <w:tc>
          <w:tcPr>
            <w:tcW w:w="1728" w:type="dxa"/>
            <w:vAlign w:val="center"/>
          </w:tcPr>
          <w:p w:rsidR="002A40CB" w:rsidRDefault="002A40CB"/>
        </w:tc>
      </w:tr>
    </w:tbl>
    <w:p w:rsidR="002A40CB" w:rsidRDefault="005F6C3B">
      <w:pPr>
        <w:pStyle w:val="Heading1"/>
      </w:pPr>
      <w:r>
        <w:t>6. Experience Directly Relevant to FCHR</w:t>
      </w:r>
    </w:p>
    <w:p w:rsidR="002A40CB" w:rsidRDefault="005F6C3B">
      <w:r>
        <w:t>Summarise the person's experience in the areas most relevant to the project:</w:t>
      </w:r>
    </w:p>
    <w:p w:rsidR="002A40CB" w:rsidRDefault="005F6C3B">
      <w:pPr>
        <w:pStyle w:val="Heading2"/>
      </w:pPr>
      <w:r>
        <w:t>Community health / outreach: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pPr>
        <w:pStyle w:val="Heading2"/>
      </w:pPr>
      <w:r>
        <w:t>Project or programme management:</w:t>
      </w:r>
    </w:p>
    <w:p w:rsidR="002A40CB" w:rsidRDefault="005F6C3B">
      <w:r>
        <w:t>_____________________________________________________________</w:t>
      </w:r>
      <w:r>
        <w:t>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pPr>
        <w:pStyle w:val="Heading2"/>
      </w:pPr>
      <w:r>
        <w:t>Clinical services / referral / continuity of care: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</w:t>
      </w:r>
      <w:r>
        <w:t>_________________________________________________________</w:t>
      </w:r>
    </w:p>
    <w:p w:rsidR="002A40CB" w:rsidRDefault="005F6C3B">
      <w:pPr>
        <w:pStyle w:val="Heading2"/>
      </w:pPr>
      <w:r>
        <w:t>Monitoring, evaluation, data or digital systems: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____________________________________________________________________</w:t>
      </w:r>
      <w:r>
        <w:t>____________</w:t>
      </w:r>
    </w:p>
    <w:p w:rsidR="002A40CB" w:rsidRDefault="005F6C3B">
      <w:pPr>
        <w:pStyle w:val="Heading2"/>
      </w:pPr>
      <w:r>
        <w:t>Finance, administration or procurement: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pPr>
        <w:pStyle w:val="Heading2"/>
      </w:pPr>
      <w:r>
        <w:t>Stakeholder engagement / partnerships:</w:t>
      </w:r>
    </w:p>
    <w:p w:rsidR="002A40CB" w:rsidRDefault="005F6C3B">
      <w:r>
        <w:t>__</w:t>
      </w:r>
      <w:r>
        <w:t>______________________________________________________________________________</w:t>
      </w:r>
    </w:p>
    <w:p w:rsidR="002A40CB" w:rsidRDefault="005F6C3B">
      <w:r>
        <w:t>________________________________________________________________________________</w:t>
      </w:r>
    </w:p>
    <w:p w:rsidR="002A40CB" w:rsidRDefault="005F6C3B">
      <w:r>
        <w:br w:type="page"/>
      </w:r>
    </w:p>
    <w:p w:rsidR="002A40CB" w:rsidRDefault="005F6C3B">
      <w:pPr>
        <w:pStyle w:val="Heading1"/>
      </w:pPr>
      <w:r>
        <w:lastRenderedPageBreak/>
        <w:t>7. Key Projects / Assignments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A40CB">
        <w:trPr>
          <w:jc w:val="center"/>
        </w:trPr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Project / Programme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Role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Organisation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Period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 xml:space="preserve">Key Contribution / </w:t>
            </w:r>
            <w:r>
              <w:rPr>
                <w:b/>
                <w:sz w:val="16"/>
              </w:rPr>
              <w:t>Result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</w:tbl>
    <w:p w:rsidR="002A40CB" w:rsidRDefault="005F6C3B">
      <w:pPr>
        <w:pStyle w:val="Heading1"/>
      </w:pPr>
      <w:r>
        <w:t>8. Technical &amp; Professional Competencies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A40CB">
        <w:trPr>
          <w:jc w:val="center"/>
        </w:trPr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Competency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Level / Years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Evidence / Example</w:t>
            </w:r>
          </w:p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Project planning &amp; coordination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Community mobilisation &amp; engagement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Clinical quality / referral management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 xml:space="preserve">Monitoring &amp; </w:t>
            </w:r>
            <w:r>
              <w:rPr>
                <w:sz w:val="16"/>
              </w:rPr>
              <w:t>evaluation / data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Financial management / administration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Procurement / compliance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Stakeholder / partnership management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5F6C3B">
            <w:r>
              <w:rPr>
                <w:sz w:val="16"/>
              </w:rPr>
              <w:t>Reporting &amp; documentation</w:t>
            </w:r>
          </w:p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</w:tbl>
    <w:p w:rsidR="002A40CB" w:rsidRDefault="005F6C3B">
      <w:pPr>
        <w:pStyle w:val="Heading1"/>
      </w:pPr>
      <w:r>
        <w:t>9. Languages &amp; Community Communication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A40CB">
        <w:trPr>
          <w:jc w:val="center"/>
        </w:trPr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Language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Proficiency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Use in Project</w:t>
            </w:r>
          </w:p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  <w:tc>
          <w:tcPr>
            <w:tcW w:w="3456" w:type="dxa"/>
            <w:vAlign w:val="center"/>
          </w:tcPr>
          <w:p w:rsidR="002A40CB" w:rsidRDefault="002A40CB"/>
        </w:tc>
      </w:tr>
    </w:tbl>
    <w:p w:rsidR="002A40CB" w:rsidRDefault="005F6C3B">
      <w:r>
        <w:br w:type="page"/>
      </w:r>
    </w:p>
    <w:p w:rsidR="002A40CB" w:rsidRDefault="005F6C3B">
      <w:pPr>
        <w:pStyle w:val="Heading1"/>
      </w:pPr>
      <w:r>
        <w:lastRenderedPageBreak/>
        <w:t>10.</w:t>
      </w:r>
      <w:r>
        <w:t xml:space="preserve"> References</w:t>
      </w:r>
    </w:p>
    <w:p w:rsidR="002A40CB" w:rsidRDefault="005F6C3B">
      <w:r>
        <w:t>Provide two professional referees who can verify the candidate's experience and suitability for the proposed project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A40CB">
        <w:trPr>
          <w:jc w:val="center"/>
        </w:trPr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Name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Position / Organisation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Relationship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Telephone / Email</w:t>
            </w:r>
          </w:p>
        </w:tc>
        <w:tc>
          <w:tcPr>
            <w:tcW w:w="2074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5"/>
              </w:rPr>
              <w:t>Permission to Contact</w:t>
            </w:r>
          </w:p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  <w:tc>
          <w:tcPr>
            <w:tcW w:w="2074" w:type="dxa"/>
            <w:vAlign w:val="center"/>
          </w:tcPr>
          <w:p w:rsidR="002A40CB" w:rsidRDefault="002A40CB"/>
        </w:tc>
      </w:tr>
    </w:tbl>
    <w:p w:rsidR="002A40CB" w:rsidRDefault="005F6C3B">
      <w:pPr>
        <w:pStyle w:val="Heading1"/>
      </w:pPr>
      <w:r>
        <w:t xml:space="preserve">11. Supporting Documents </w:t>
      </w:r>
      <w:r>
        <w:t>Checklist</w:t>
      </w:r>
    </w:p>
    <w:p w:rsidR="002A40CB" w:rsidRDefault="005F6C3B">
      <w:r>
        <w:t>□ Current CV attached.</w:t>
      </w:r>
    </w:p>
    <w:p w:rsidR="002A40CB" w:rsidRDefault="005F6C3B">
      <w:r>
        <w:t>□ Academic qualification evidence available.</w:t>
      </w:r>
    </w:p>
    <w:p w:rsidR="002A40CB" w:rsidRDefault="005F6C3B">
      <w:r>
        <w:t>□ Professional certificate(s) / licence(s) attached where applicable.</w:t>
      </w:r>
    </w:p>
    <w:p w:rsidR="002A40CB" w:rsidRDefault="005F6C3B">
      <w:r>
        <w:t>□ Professional registration evidence checked where applicable.</w:t>
      </w:r>
    </w:p>
    <w:p w:rsidR="002A40CB" w:rsidRDefault="005F6C3B">
      <w:r>
        <w:t>□ Employment / role history can be verified.</w:t>
      </w:r>
    </w:p>
    <w:p w:rsidR="002A40CB" w:rsidRDefault="005F6C3B">
      <w:r>
        <w:t>□ Project role and responsibilities are consistent with Annex 6 and the Full Proposal.</w:t>
      </w:r>
    </w:p>
    <w:p w:rsidR="002A40CB" w:rsidRDefault="005F6C3B">
      <w:pPr>
        <w:pStyle w:val="Heading1"/>
      </w:pPr>
      <w:r>
        <w:t>12. Declaration</w:t>
      </w:r>
    </w:p>
    <w:p w:rsidR="002A40CB" w:rsidRDefault="005F6C3B">
      <w:r>
        <w:t>I confirm that the information provided in this CV template is accurate and complete to the best of my knowledge. I authorise FairBanks Medical Centre Li</w:t>
      </w:r>
      <w:r>
        <w:t>mited to use this information for project planning, donor review and verification in connection with the Within Africa Foundation Category 2 application.</w:t>
      </w:r>
    </w:p>
    <w:p w:rsidR="002A40CB" w:rsidRDefault="005F6C3B">
      <w:r>
        <w:t>Name: ______________________________________</w:t>
      </w:r>
    </w:p>
    <w:p w:rsidR="002A40CB" w:rsidRDefault="005F6C3B">
      <w:r>
        <w:t xml:space="preserve">Signature: ___________________________________     Date: </w:t>
      </w:r>
      <w:r>
        <w:t>__________________________</w:t>
      </w:r>
    </w:p>
    <w:p w:rsidR="002A40CB" w:rsidRDefault="005F6C3B">
      <w:pPr>
        <w:pStyle w:val="Heading1"/>
      </w:pPr>
      <w:r>
        <w:t>13. FairBanks Review &amp;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A40CB">
        <w:trPr>
          <w:jc w:val="center"/>
        </w:trPr>
        <w:tc>
          <w:tcPr>
            <w:tcW w:w="2592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Review Stage</w:t>
            </w:r>
          </w:p>
        </w:tc>
        <w:tc>
          <w:tcPr>
            <w:tcW w:w="2592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Name / Position</w:t>
            </w:r>
          </w:p>
        </w:tc>
        <w:tc>
          <w:tcPr>
            <w:tcW w:w="2592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Signature</w:t>
            </w:r>
          </w:p>
        </w:tc>
        <w:tc>
          <w:tcPr>
            <w:tcW w:w="2592" w:type="dxa"/>
            <w:shd w:val="clear" w:color="auto" w:fill="1F693D"/>
            <w:vAlign w:val="center"/>
          </w:tcPr>
          <w:p w:rsidR="002A40CB" w:rsidRDefault="005F6C3B">
            <w:r>
              <w:rPr>
                <w:b/>
                <w:sz w:val="16"/>
              </w:rPr>
              <w:t>Date</w:t>
            </w:r>
          </w:p>
        </w:tc>
      </w:tr>
      <w:tr w:rsidR="002A40CB">
        <w:trPr>
          <w:jc w:val="center"/>
        </w:trPr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</w:tr>
      <w:tr w:rsidR="002A40CB">
        <w:trPr>
          <w:jc w:val="center"/>
        </w:trPr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</w:tr>
      <w:tr w:rsidR="002A40CB">
        <w:trPr>
          <w:jc w:val="center"/>
        </w:trPr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  <w:tc>
          <w:tcPr>
            <w:tcW w:w="2592" w:type="dxa"/>
          </w:tcPr>
          <w:p w:rsidR="002A40CB" w:rsidRDefault="002A40CB"/>
        </w:tc>
      </w:tr>
      <w:tr w:rsidR="002A40CB">
        <w:trPr>
          <w:jc w:val="center"/>
        </w:trPr>
        <w:tc>
          <w:tcPr>
            <w:tcW w:w="2592" w:type="dxa"/>
            <w:vAlign w:val="center"/>
          </w:tcPr>
          <w:p w:rsidR="002A40CB" w:rsidRDefault="005F6C3B">
            <w:r>
              <w:rPr>
                <w:sz w:val="16"/>
              </w:rPr>
              <w:t>Prepared / Submitted by</w:t>
            </w:r>
          </w:p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592" w:type="dxa"/>
            <w:vAlign w:val="center"/>
          </w:tcPr>
          <w:p w:rsidR="002A40CB" w:rsidRDefault="005F6C3B">
            <w:r>
              <w:rPr>
                <w:sz w:val="16"/>
              </w:rPr>
              <w:t>Reviewed by</w:t>
            </w:r>
          </w:p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</w:tr>
      <w:tr w:rsidR="002A40CB">
        <w:trPr>
          <w:jc w:val="center"/>
        </w:trPr>
        <w:tc>
          <w:tcPr>
            <w:tcW w:w="2592" w:type="dxa"/>
            <w:vAlign w:val="center"/>
          </w:tcPr>
          <w:p w:rsidR="002A40CB" w:rsidRDefault="005F6C3B">
            <w:r>
              <w:rPr>
                <w:sz w:val="16"/>
              </w:rPr>
              <w:t>Approved by</w:t>
            </w:r>
          </w:p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  <w:tc>
          <w:tcPr>
            <w:tcW w:w="2592" w:type="dxa"/>
            <w:vAlign w:val="center"/>
          </w:tcPr>
          <w:p w:rsidR="002A40CB" w:rsidRDefault="002A40CB"/>
        </w:tc>
      </w:tr>
    </w:tbl>
    <w:p w:rsidR="002A40CB" w:rsidRDefault="005F6C3B">
      <w:pPr>
        <w:jc w:val="center"/>
      </w:pPr>
      <w:r>
        <w:rPr>
          <w:i/>
          <w:sz w:val="16"/>
        </w:rPr>
        <w:t>FairBanks Medical Centre Limited | "Your Health, Our Mission"</w:t>
      </w:r>
    </w:p>
    <w:sectPr w:rsidR="002A40C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40CB"/>
    <w:rsid w:val="00326F90"/>
    <w:rsid w:val="005F6C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E4248D-4016-479F-8E73-16903278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69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F98026-953E-4198-903C-9BF8D667B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Racheal N S</cp:lastModifiedBy>
  <cp:revision>2</cp:revision>
  <dcterms:created xsi:type="dcterms:W3CDTF">2026-08-26T10:23:00Z</dcterms:created>
  <dcterms:modified xsi:type="dcterms:W3CDTF">2026-08-26T10:23:00Z</dcterms:modified>
  <cp:category/>
</cp:coreProperties>
</file>