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C4C"/>
          <w:sz w:val="28"/>
        </w:rPr>
        <w:t>WASSWA WILSON</w:t>
      </w:r>
    </w:p>
    <w:p>
      <w:pPr>
        <w:spacing w:after="0"/>
      </w:pPr>
      <w:r>
        <w:rPr>
          <w:sz w:val="20"/>
        </w:rPr>
        <w:t>Kampala, Uganda</w:t>
      </w:r>
    </w:p>
    <w:p>
      <w:pPr>
        <w:spacing w:after="0"/>
      </w:pPr>
      <w:r>
        <w:rPr>
          <w:sz w:val="20"/>
        </w:rPr>
        <w:t>wasswawilson0001@gmail.com</w:t>
      </w:r>
    </w:p>
    <w:p>
      <w:pPr>
        <w:spacing w:after="0"/>
      </w:pPr>
      <w:r>
        <w:rPr>
          <w:sz w:val="20"/>
        </w:rPr>
        <w:t>+256 783 230 321</w:t>
      </w:r>
    </w:p>
    <w:p/>
    <w:p>
      <w:pPr>
        <w:spacing w:after="160"/>
      </w:pPr>
      <w:r>
        <w:t>21 July 2026</w:t>
      </w:r>
    </w:p>
    <w:p>
      <w:pPr>
        <w:spacing w:after="0"/>
      </w:pPr>
      <w:r>
        <w:t>Hiring Team</w:t>
      </w:r>
    </w:p>
    <w:p>
      <w:pPr>
        <w:spacing w:after="0"/>
      </w:pPr>
      <w:r>
        <w:t>Agromavericks</w:t>
      </w:r>
    </w:p>
    <w:p>
      <w:pPr>
        <w:spacing w:after="0"/>
      </w:pPr>
      <w:r>
        <w:t>Kampala, Uganda</w:t>
      </w:r>
    </w:p>
    <w:p/>
    <w:p>
      <w:r>
        <w:rPr>
          <w:rFonts w:ascii="Calibri" w:hAnsi="Calibri"/>
          <w:b/>
          <w:sz w:val="22"/>
        </w:rPr>
        <w:t>Subject: Application for Full Stack Software Developer (Ref: AM-2026-1407)</w:t>
      </w:r>
    </w:p>
    <w:p>
      <w:pPr>
        <w:spacing w:after="120" w:before="0"/>
      </w:pPr>
      <w:r>
        <w:rPr>
          <w:rFonts w:ascii="Calibri" w:hAnsi="Calibri"/>
          <w:sz w:val="21"/>
        </w:rPr>
        <w:t>Dear Hiring Team,</w:t>
      </w:r>
    </w:p>
    <w:p>
      <w:pPr>
        <w:spacing w:after="120" w:before="0"/>
      </w:pPr>
      <w:r>
        <w:rPr>
          <w:rFonts w:ascii="Calibri" w:hAnsi="Calibri"/>
          <w:sz w:val="21"/>
        </w:rPr>
        <w:t>I am applying for the Full Stack Software Developer role at Agromavericks (AM-2026-1407). I build and ship web and mobile products end to end, and I want to bring that ownership to your in-house technology team as you take full control of the Agromavericks and Ukofi platforms.</w:t>
      </w:r>
    </w:p>
    <w:p>
      <w:pPr>
        <w:spacing w:after="120" w:before="0"/>
      </w:pPr>
      <w:r>
        <w:rPr>
          <w:rFonts w:ascii="Calibri" w:hAnsi="Calibri"/>
          <w:sz w:val="21"/>
        </w:rPr>
        <w:t>I have practical experience in all the technologies required for this role — Next.js (App Router), TypeScript, Tailwind CSS, React Native / Expo, Convex, Better Auth, Resend, WhatsApp messaging, Bunny.net CDN, and Vercel + EAS — alongside Node.js APIs, SQL and document-style data work, secure auth (JWT / RBAC), testing, and CI/CD. I also bring Java, PHP, MySQL, Prisma, Azure, and AWS from shipped products. I currently lead FCHIP software at FairBanks Medical Centre — including AI/ML features, hospital management workflows, and production AI agents (one live deployment for a law firm in Texas). Earlier I helped deliver Shulekeeper (Next.js, TypeScript, Laravel, AWS), led endoscopy reporting software for two hospitals, and built the Wekebere Android + embedded monitoring product.</w:t>
      </w:r>
    </w:p>
    <w:p>
      <w:pPr>
        <w:spacing w:after="120" w:before="0"/>
      </w:pPr>
      <w:r>
        <w:rPr>
          <w:rFonts w:ascii="Calibri" w:hAnsi="Calibri"/>
          <w:sz w:val="21"/>
        </w:rPr>
        <w:t>What I bring day to day is end-to-end ownership: secure, practical delivery; systems used by real operators; and comfort leading architecture across frontend, backend, data, and integrations — the same surfaces your Agromavericks and Ukofi platforms need as you move fully in-house.</w:t>
      </w:r>
    </w:p>
    <w:p>
      <w:pPr>
        <w:spacing w:after="120" w:before="0"/>
      </w:pPr>
      <w:r>
        <w:rPr>
          <w:rFonts w:ascii="Calibri" w:hAnsi="Calibri"/>
          <w:sz w:val="21"/>
        </w:rPr>
        <w:t>Agromavericks stands out because you are a technology company solving a Uganda- and Africa-relevant financing problem for farmers and financiers. I am based in Kampala, legally authorised to work in Uganda, and interested in your hybrid model. I would welcome a conversation about how I can help you own and grow the platform.</w:t>
      </w:r>
    </w:p>
    <w:p>
      <w:pPr>
        <w:spacing w:after="120" w:before="0"/>
      </w:pPr>
      <w:r>
        <w:rPr>
          <w:rFonts w:ascii="Calibri" w:hAnsi="Calibri"/>
          <w:sz w:val="21"/>
        </w:rPr>
        <w:t>I have attached my CV. Thank you for your time — I look forward to your reply.</w:t>
      </w:r>
    </w:p>
    <w:p>
      <w:pPr>
        <w:spacing w:after="120" w:before="0"/>
      </w:pPr>
      <w:r>
        <w:rPr>
          <w:rFonts w:ascii="Calibri" w:hAnsi="Calibri"/>
          <w:sz w:val="21"/>
        </w:rPr>
        <w:t>Yours sincerely,</w:t>
      </w:r>
    </w:p>
    <w:p>
      <w:pPr>
        <w:spacing w:after="120" w:before="0"/>
      </w:pPr>
      <w:r>
        <w:rPr>
          <w:rFonts w:ascii="Calibri" w:hAnsi="Calibri"/>
          <w:sz w:val="21"/>
        </w:rPr>
        <w:t>Wasswa Wilson</w:t>
      </w:r>
    </w:p>
    <w:p>
      <w:pPr>
        <w:spacing w:after="120" w:before="0"/>
      </w:pPr>
      <w:r>
        <w:rPr>
          <w:rFonts w:ascii="Calibri" w:hAnsi="Calibri"/>
          <w:sz w:val="21"/>
        </w:rPr>
        <w:t>Full-Stack Software Developer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