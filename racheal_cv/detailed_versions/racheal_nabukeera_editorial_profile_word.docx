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7F3ED"/>
            <w:tcMar>
              <w:top w:w="140" w:type="dxa"/>
              <w:start w:w="140" w:type="dxa"/>
              <w:bottom w:w="140" w:type="dxa"/>
              <w:end w:w="140" w:type="dxa"/>
            </w:tcMar>
            <w:vAlign w:val="center"/>
          </w:tcPr>
          <w:p>
            <w:pPr>
              <w:spacing w:after="40"/>
            </w:pPr>
            <w:r>
              <w:rPr>
                <w:rFonts w:ascii="Arial Bold" w:hAnsi="Arial Bold" w:eastAsia="Arial Bold"/>
                <w:b/>
                <w:color w:val="252B34"/>
                <w:sz w:val="36"/>
              </w:rPr>
              <w:t>RACHEAL NABUKEERA</w:t>
            </w:r>
          </w:p>
          <w:p>
            <w:pPr>
              <w:spacing w:after="80"/>
            </w:pPr>
            <w:r>
              <w:rPr>
                <w:rFonts w:ascii="Arial" w:hAnsi="Arial" w:eastAsia="Arial"/>
                <w:b w:val="0"/>
                <w:color w:val="4B6070"/>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F7F3ED"/>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shd w:fill="252B34"/>
      </w:pPr>
      <w:r>
        <w:rPr>
          <w:rFonts w:ascii="Arial" w:hAnsi="Arial" w:eastAsia="Arial"/>
          <w:b/>
          <w:color w:val="FFFFFF"/>
          <w:sz w:val="21"/>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shd w:fill="252B34"/>
      </w:pPr>
      <w:r>
        <w:rPr>
          <w:rFonts w:ascii="Arial" w:hAnsi="Arial" w:eastAsia="Arial"/>
          <w:b/>
          <w:color w:val="FFFFFF"/>
          <w:sz w:val="21"/>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shd w:fill="252B34"/>
      </w:pPr>
      <w:r>
        <w:rPr>
          <w:rFonts w:ascii="Arial" w:hAnsi="Arial" w:eastAsia="Arial"/>
          <w:b/>
          <w:color w:val="FFFFFF"/>
          <w:sz w:val="21"/>
        </w:rPr>
        <w:t>EXECUTIVE CORE COMPETENCIES</w:t>
      </w:r>
    </w:p>
    <w:p>
      <w:pPr>
        <w:spacing w:before="80" w:after="60"/>
      </w:pPr>
      <w:r>
        <w:rPr>
          <w:rFonts w:ascii="Arial" w:hAnsi="Arial" w:eastAsia="Arial"/>
          <w:b/>
          <w:color w:val="4B6070"/>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4B6070"/>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4B6070"/>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4B6070"/>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4B6070"/>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shd w:fill="252B34"/>
      </w:pPr>
      <w:r>
        <w:rPr>
          <w:rFonts w:ascii="Arial" w:hAnsi="Arial" w:eastAsia="Arial"/>
          <w:b/>
          <w:color w:val="FFFFFF"/>
          <w:sz w:val="21"/>
        </w:rPr>
        <w:t>PROFESSIONAL EXPERIENCE</w:t>
      </w:r>
    </w:p>
    <w:p>
      <w:pPr>
        <w:spacing w:before="140" w:after="40"/>
      </w:pPr>
      <w:r>
        <w:rPr>
          <w:rFonts w:ascii="Arial" w:hAnsi="Arial" w:eastAsia="Arial"/>
          <w:b/>
          <w:color w:val="252B34"/>
          <w:sz w:val="22"/>
        </w:rPr>
        <w:t>Founder, Managing Director &amp; Executive Human Resource Leader</w:t>
      </w:r>
    </w:p>
    <w:p>
      <w:pPr>
        <w:spacing w:before="80" w:after="60"/>
      </w:pPr>
      <w:r>
        <w:rPr>
          <w:rFonts w:ascii="Arial" w:hAnsi="Arial" w:eastAsia="Arial"/>
          <w:b/>
          <w:color w:val="4B6070"/>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252B34"/>
          <w:sz w:val="22"/>
        </w:rPr>
        <w:t>Group Human Resource &amp; Administration Manager</w:t>
      </w:r>
    </w:p>
    <w:p>
      <w:pPr>
        <w:spacing w:before="80" w:after="60"/>
      </w:pPr>
      <w:r>
        <w:rPr>
          <w:rFonts w:ascii="Arial" w:hAnsi="Arial" w:eastAsia="Arial"/>
          <w:b/>
          <w:color w:val="4B6070"/>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252B34"/>
          <w:sz w:val="22"/>
        </w:rPr>
        <w:t>Human Resource &amp; Administration Manager</w:t>
      </w:r>
    </w:p>
    <w:p>
      <w:pPr>
        <w:spacing w:before="80" w:after="60"/>
      </w:pPr>
      <w:r>
        <w:rPr>
          <w:rFonts w:ascii="Arial" w:hAnsi="Arial" w:eastAsia="Arial"/>
          <w:b/>
          <w:color w:val="4B6070"/>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252B34"/>
          <w:sz w:val="22"/>
        </w:rPr>
        <w:t>Health Management Systems Administrator</w:t>
      </w:r>
    </w:p>
    <w:p>
      <w:pPr>
        <w:spacing w:before="80" w:after="60"/>
      </w:pPr>
      <w:r>
        <w:rPr>
          <w:rFonts w:ascii="Arial" w:hAnsi="Arial" w:eastAsia="Arial"/>
          <w:b/>
          <w:color w:val="4B6070"/>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252B34"/>
          <w:sz w:val="22"/>
        </w:rPr>
        <w:t>Human Resource Manager</w:t>
      </w:r>
    </w:p>
    <w:p>
      <w:pPr>
        <w:spacing w:before="80" w:after="60"/>
      </w:pPr>
      <w:r>
        <w:rPr>
          <w:rFonts w:ascii="Arial" w:hAnsi="Arial" w:eastAsia="Arial"/>
          <w:b/>
          <w:color w:val="4B6070"/>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252B34"/>
          <w:sz w:val="22"/>
        </w:rPr>
        <w:t>Human Resource Assistant</w:t>
      </w:r>
    </w:p>
    <w:p>
      <w:pPr>
        <w:spacing w:before="80" w:after="60"/>
      </w:pPr>
      <w:r>
        <w:rPr>
          <w:rFonts w:ascii="Arial" w:hAnsi="Arial" w:eastAsia="Arial"/>
          <w:b/>
          <w:color w:val="4B6070"/>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4B6070"/>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4B6070"/>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shd w:fill="252B34"/>
      </w:pPr>
      <w:r>
        <w:rPr>
          <w:rFonts w:ascii="Arial" w:hAnsi="Arial" w:eastAsia="Arial"/>
          <w:b/>
          <w:color w:val="FFFFFF"/>
          <w:sz w:val="21"/>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shd w:fill="252B34"/>
      </w:pPr>
      <w:r>
        <w:rPr>
          <w:rFonts w:ascii="Arial" w:hAnsi="Arial" w:eastAsia="Arial"/>
          <w:b/>
          <w:color w:val="FFFFFF"/>
          <w:sz w:val="21"/>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shd w:fill="252B34"/>
      </w:pPr>
      <w:r>
        <w:rPr>
          <w:rFonts w:ascii="Arial" w:hAnsi="Arial" w:eastAsia="Arial"/>
          <w:b/>
          <w:color w:val="FFFFFF"/>
          <w:sz w:val="21"/>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shd w:fill="252B34"/>
      </w:pPr>
      <w:r>
        <w:rPr>
          <w:rFonts w:ascii="Arial" w:hAnsi="Arial" w:eastAsia="Arial"/>
          <w:b/>
          <w:color w:val="FFFFFF"/>
          <w:sz w:val="21"/>
        </w:rPr>
        <w:t>ACADEMIC RESEARCH</w:t>
      </w:r>
    </w:p>
    <w:p>
      <w:pPr>
        <w:spacing w:before="80" w:after="60"/>
      </w:pPr>
      <w:r>
        <w:rPr>
          <w:rFonts w:ascii="Arial" w:hAnsi="Arial" w:eastAsia="Arial"/>
          <w:b/>
          <w:color w:val="4B6070"/>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shd w:fill="252B34"/>
      </w:pPr>
      <w:r>
        <w:rPr>
          <w:rFonts w:ascii="Arial" w:hAnsi="Arial" w:eastAsia="Arial"/>
          <w:b/>
          <w:color w:val="FFFFFF"/>
          <w:sz w:val="21"/>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Editorial Profile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2B3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2B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B607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2B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