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A1531F" w14:paraId="070471ED" w14:textId="77777777">
        <w:trPr>
          <w:jc w:val="center"/>
        </w:trPr>
        <w:tc>
          <w:tcPr>
            <w:tcW w:w="51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812C69" w14:textId="77777777" w:rsidR="00A1531F" w:rsidRDefault="00000000">
            <w:r>
              <w:t>Date: 19 August 2026</w:t>
            </w:r>
          </w:p>
        </w:tc>
        <w:tc>
          <w:tcPr>
            <w:tcW w:w="51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919B6C" w14:textId="77777777" w:rsidR="00A1531F" w:rsidRDefault="00000000">
            <w:pPr>
              <w:jc w:val="right"/>
            </w:pPr>
            <w:r>
              <w:rPr>
                <w:color w:val="5F5F5F"/>
              </w:rPr>
              <w:t>Ref: FBCM/COMMUNITY-IN-MOTION/005</w:t>
            </w:r>
          </w:p>
        </w:tc>
      </w:tr>
    </w:tbl>
    <w:p w14:paraId="509355F5" w14:textId="77777777" w:rsidR="00A1531F" w:rsidRDefault="00A1531F">
      <w:pPr>
        <w:spacing w:after="40"/>
      </w:pPr>
    </w:p>
    <w:p w14:paraId="3F556F12" w14:textId="77777777" w:rsidR="00A1531F" w:rsidRDefault="00000000">
      <w:pPr>
        <w:spacing w:after="0"/>
      </w:pPr>
      <w:r>
        <w:rPr>
          <w:b/>
          <w:sz w:val="21"/>
        </w:rPr>
        <w:t>The Town Clerk</w:t>
      </w:r>
    </w:p>
    <w:p w14:paraId="4B92E1ED" w14:textId="77777777" w:rsidR="00A1531F" w:rsidRDefault="00000000">
      <w:pPr>
        <w:spacing w:after="0"/>
      </w:pPr>
      <w:r>
        <w:rPr>
          <w:b/>
          <w:sz w:val="21"/>
        </w:rPr>
        <w:t>Makindye-Ssabagabo Municipal Council</w:t>
      </w:r>
    </w:p>
    <w:p w14:paraId="5CF21983" w14:textId="77777777" w:rsidR="00A1531F" w:rsidRDefault="00000000">
      <w:pPr>
        <w:spacing w:after="0"/>
      </w:pPr>
      <w:r>
        <w:rPr>
          <w:sz w:val="21"/>
        </w:rPr>
        <w:t>Wakiso District, Uganda</w:t>
      </w:r>
    </w:p>
    <w:p w14:paraId="4EC99D51" w14:textId="77777777" w:rsidR="00A1531F" w:rsidRDefault="00A1531F">
      <w:pPr>
        <w:spacing w:after="40"/>
      </w:pPr>
    </w:p>
    <w:p w14:paraId="27A50764" w14:textId="77777777" w:rsidR="00A1531F" w:rsidRDefault="00000000">
      <w:r>
        <w:rPr>
          <w:b/>
        </w:rPr>
        <w:t>Dear Sir/Madam,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A1531F" w14:paraId="42E2E0A0" w14:textId="77777777">
        <w:trPr>
          <w:jc w:val="center"/>
        </w:trPr>
        <w:tc>
          <w:tcPr>
            <w:tcW w:w="10282" w:type="dxa"/>
            <w:tcBorders>
              <w:top w:val="nil"/>
              <w:left w:val="single" w:sz="16" w:space="0" w:color="F28C18"/>
              <w:bottom w:val="nil"/>
              <w:right w:val="nil"/>
            </w:tcBorders>
            <w:shd w:val="clear" w:color="auto" w:fill="EAF5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1194E70" w14:textId="37041898" w:rsidR="00A1531F" w:rsidRDefault="00000000">
            <w:r>
              <w:rPr>
                <w:b/>
                <w:color w:val="1A5B28"/>
                <w:sz w:val="21"/>
              </w:rPr>
              <w:t xml:space="preserve">RE: </w:t>
            </w:r>
            <w:r w:rsidR="00D07286" w:rsidRPr="00D07286">
              <w:rPr>
                <w:b/>
                <w:color w:val="1A5B28"/>
                <w:sz w:val="21"/>
              </w:rPr>
              <w:t xml:space="preserve">REQUEST TO PARTNER WITH MAKINDYE SSABAGABO DIVISION IN THE PROJECT, 'COMMUNITY IN MOTION: PROMOTING HEALTH THROUGH </w:t>
            </w:r>
            <w:r w:rsidR="002B1296">
              <w:rPr>
                <w:b/>
                <w:color w:val="1A5B28"/>
                <w:sz w:val="21"/>
              </w:rPr>
              <w:t>SPORTS</w:t>
            </w:r>
          </w:p>
        </w:tc>
      </w:tr>
    </w:tbl>
    <w:p w14:paraId="14D02DF9" w14:textId="5D4E748E" w:rsidR="00A1531F" w:rsidRDefault="00000000">
      <w:pPr>
        <w:spacing w:after="80"/>
      </w:pPr>
      <w:r>
        <w:rPr>
          <w:sz w:val="21"/>
        </w:rPr>
        <w:t xml:space="preserve">FairBanks Medical Centre Limited is pleased to introduce </w:t>
      </w:r>
      <w:r>
        <w:rPr>
          <w:b/>
          <w:sz w:val="21"/>
        </w:rPr>
        <w:t xml:space="preserve">Community in Motion – Promoting Health Through </w:t>
      </w:r>
      <w:r w:rsidR="002B1296">
        <w:rPr>
          <w:b/>
          <w:sz w:val="21"/>
        </w:rPr>
        <w:t>Sports</w:t>
      </w:r>
      <w:r>
        <w:rPr>
          <w:sz w:val="21"/>
        </w:rPr>
        <w:t xml:space="preserve">, a community-based health and wellness initiative that uses </w:t>
      </w:r>
      <w:r w:rsidR="002B1296">
        <w:rPr>
          <w:sz w:val="21"/>
        </w:rPr>
        <w:t>Sports</w:t>
      </w:r>
      <w:r>
        <w:rPr>
          <w:sz w:val="21"/>
        </w:rPr>
        <w:t xml:space="preserve"> as an entry point to bring practical healthcare, wellness and mental wellbeing services closer to communities.</w:t>
      </w:r>
    </w:p>
    <w:p w14:paraId="11807237" w14:textId="3F58C9F6" w:rsidR="00A1531F" w:rsidRDefault="00000000">
      <w:pPr>
        <w:spacing w:after="80"/>
      </w:pPr>
      <w:r>
        <w:rPr>
          <w:sz w:val="21"/>
        </w:rPr>
        <w:t xml:space="preserve">The initiative is built around a simple proposition: </w:t>
      </w:r>
      <w:r w:rsidR="002B1296">
        <w:rPr>
          <w:sz w:val="21"/>
        </w:rPr>
        <w:t>Sports</w:t>
      </w:r>
      <w:r>
        <w:rPr>
          <w:sz w:val="21"/>
        </w:rPr>
        <w:t xml:space="preserve"> brings people together, and those gatherings can provide an opportunity to promote healthier lifestyles, identify health needs early, provide appropriate support and connect community members to continuing care.</w:t>
      </w:r>
    </w:p>
    <w:p w14:paraId="07AA69C5" w14:textId="64DEBE56" w:rsidR="00A1531F" w:rsidRDefault="00000000">
      <w:pPr>
        <w:spacing w:after="80"/>
      </w:pPr>
      <w:r>
        <w:rPr>
          <w:sz w:val="21"/>
        </w:rPr>
        <w:t xml:space="preserve">The proposed outreach model brings together first aid and emergency response, </w:t>
      </w:r>
      <w:r w:rsidR="002B1296">
        <w:rPr>
          <w:sz w:val="21"/>
        </w:rPr>
        <w:t>S</w:t>
      </w:r>
      <w:r w:rsidR="00230182">
        <w:rPr>
          <w:sz w:val="21"/>
        </w:rPr>
        <w:t>ports</w:t>
      </w:r>
      <w:r>
        <w:rPr>
          <w:sz w:val="21"/>
        </w:rPr>
        <w:t xml:space="preserve"> injury assessment, </w:t>
      </w:r>
      <w:r w:rsidR="002B1296">
        <w:rPr>
          <w:sz w:val="21"/>
        </w:rPr>
        <w:t>S</w:t>
      </w:r>
      <w:r w:rsidR="00230182">
        <w:rPr>
          <w:sz w:val="21"/>
        </w:rPr>
        <w:t>ports</w:t>
      </w:r>
      <w:r>
        <w:rPr>
          <w:sz w:val="21"/>
        </w:rPr>
        <w:t xml:space="preserve"> massage and physiotherapy, hydration and nutrition education, triage and basic health screening, health education, wellness support, mental wellbeing awareness, referral and follow-up.</w:t>
      </w:r>
    </w:p>
    <w:p w14:paraId="2FA8707A" w14:textId="7D5E65A3" w:rsidR="00A1531F" w:rsidRDefault="00000000">
      <w:pPr>
        <w:spacing w:after="80"/>
      </w:pPr>
      <w:r>
        <w:rPr>
          <w:sz w:val="21"/>
        </w:rPr>
        <w:t xml:space="preserve">FairBanks Medical Centre intends to implement the initiative through accessible community settings such as </w:t>
      </w:r>
      <w:r w:rsidR="002B1296">
        <w:rPr>
          <w:sz w:val="21"/>
        </w:rPr>
        <w:t>S</w:t>
      </w:r>
      <w:r w:rsidR="00230182">
        <w:rPr>
          <w:sz w:val="21"/>
        </w:rPr>
        <w:t>ports</w:t>
      </w:r>
      <w:r>
        <w:rPr>
          <w:sz w:val="21"/>
        </w:rPr>
        <w:t xml:space="preserve"> </w:t>
      </w:r>
      <w:proofErr w:type="spellStart"/>
      <w:r>
        <w:rPr>
          <w:sz w:val="21"/>
        </w:rPr>
        <w:t>centres</w:t>
      </w:r>
      <w:proofErr w:type="spellEnd"/>
      <w:r>
        <w:rPr>
          <w:sz w:val="21"/>
        </w:rPr>
        <w:t xml:space="preserve">, playing fields, schools, churches and other suitable community spaces. The programme is designed to work collaboratively with local leaders, community structures, </w:t>
      </w:r>
      <w:r w:rsidR="002B1296">
        <w:rPr>
          <w:sz w:val="21"/>
        </w:rPr>
        <w:t>S</w:t>
      </w:r>
      <w:r w:rsidR="00230182">
        <w:rPr>
          <w:sz w:val="21"/>
        </w:rPr>
        <w:t>ports</w:t>
      </w:r>
      <w:r>
        <w:rPr>
          <w:sz w:val="21"/>
        </w:rPr>
        <w:t xml:space="preserve"> </w:t>
      </w:r>
      <w:proofErr w:type="spellStart"/>
      <w:r>
        <w:rPr>
          <w:sz w:val="21"/>
        </w:rPr>
        <w:t>organisations</w:t>
      </w:r>
      <w:proofErr w:type="spellEnd"/>
      <w:r>
        <w:rPr>
          <w:sz w:val="21"/>
        </w:rPr>
        <w:t>, coaches, health workers and other relevant stakeholders.</w:t>
      </w:r>
    </w:p>
    <w:p w14:paraId="6BEFBDDA" w14:textId="77777777" w:rsidR="00A1531F" w:rsidRDefault="00000000">
      <w:pPr>
        <w:spacing w:after="80"/>
      </w:pPr>
      <w:r>
        <w:rPr>
          <w:sz w:val="21"/>
        </w:rPr>
        <w:t>A key component is the FairBanks Community Health Intelligence Platform (FCHIP), which is intended to support digital registration, documentation, referral, follow-up and learning from community outreach activities. This enables the programme to move beyond a one-day outreach event towards a more continuous and measurable community-health pathway.</w:t>
      </w:r>
    </w:p>
    <w:p w14:paraId="6753439D" w14:textId="77777777" w:rsidR="00A1531F" w:rsidRDefault="00000000">
      <w:pPr>
        <w:spacing w:before="80" w:after="100"/>
      </w:pPr>
      <w:r>
        <w:rPr>
          <w:b/>
          <w:color w:val="1A5B28"/>
          <w:sz w:val="23"/>
        </w:rPr>
        <w:t>Request to Makindye-Ssabagabo Municipal Council</w:t>
      </w:r>
    </w:p>
    <w:p w14:paraId="0055BBC6" w14:textId="77777777" w:rsidR="00A1531F" w:rsidRDefault="00000000">
      <w:pPr>
        <w:spacing w:after="80"/>
      </w:pPr>
      <w:r>
        <w:t>In view of the above, we respectfully request your approval and administrative support to introduce the Community in Motion initiative within Makindye-Ssabagabo Municipality. Specifically, we would appreciate the Council’s support to:</w:t>
      </w:r>
    </w:p>
    <w:p w14:paraId="74115752" w14:textId="40D2C466" w:rsidR="00A1531F" w:rsidRDefault="00000000">
      <w:pPr>
        <w:pStyle w:val="ListBullet"/>
        <w:spacing w:after="40"/>
        <w:ind w:left="317" w:hanging="144"/>
      </w:pPr>
      <w:r>
        <w:t xml:space="preserve">Grant approval for FairBanks Medical Centre to introduce and undertake the proposed community </w:t>
      </w:r>
      <w:r w:rsidR="002B1296">
        <w:t>S</w:t>
      </w:r>
      <w:r w:rsidR="00230182">
        <w:t>ports</w:t>
      </w:r>
      <w:r>
        <w:t xml:space="preserve"> and health activities within the Municipality.</w:t>
      </w:r>
    </w:p>
    <w:p w14:paraId="584FCE10" w14:textId="7378B811" w:rsidR="00A1531F" w:rsidRDefault="00000000">
      <w:pPr>
        <w:pStyle w:val="ListBullet"/>
        <w:spacing w:after="40"/>
        <w:ind w:left="317" w:hanging="144"/>
      </w:pPr>
      <w:r>
        <w:t xml:space="preserve">Guide us on appropriate communities, </w:t>
      </w:r>
      <w:r w:rsidR="002B1296">
        <w:t>S</w:t>
      </w:r>
      <w:r w:rsidR="00230182">
        <w:t>ports</w:t>
      </w:r>
      <w:r>
        <w:t xml:space="preserve"> facilities, schools, community spaces and other potential venues where the initiative may be introduced.</w:t>
      </w:r>
    </w:p>
    <w:p w14:paraId="08A12BFC" w14:textId="77777777" w:rsidR="00A1531F" w:rsidRDefault="00000000">
      <w:pPr>
        <w:pStyle w:val="ListBullet"/>
        <w:spacing w:after="40"/>
        <w:ind w:left="317" w:hanging="144"/>
      </w:pPr>
      <w:r>
        <w:t>Facilitate engagement with relevant local leadership, community structures and stakeholders.</w:t>
      </w:r>
    </w:p>
    <w:p w14:paraId="2A2112CD" w14:textId="77777777" w:rsidR="00A1531F" w:rsidRDefault="00000000">
      <w:pPr>
        <w:pStyle w:val="ListBullet"/>
        <w:spacing w:after="40"/>
        <w:ind w:left="317" w:hanging="144"/>
      </w:pPr>
      <w:r>
        <w:t>Support community mobilisation and awareness where appropriate.</w:t>
      </w:r>
    </w:p>
    <w:p w14:paraId="51DB1B69" w14:textId="77777777" w:rsidR="00A1531F" w:rsidRDefault="00000000">
      <w:pPr>
        <w:pStyle w:val="ListBullet"/>
        <w:spacing w:after="40"/>
        <w:ind w:left="317" w:hanging="144"/>
      </w:pPr>
      <w:r>
        <w:t>Advise on any municipal requirements, procedures or permissions that should be fulfilled before implementation.</w:t>
      </w:r>
    </w:p>
    <w:p w14:paraId="5DB77C49" w14:textId="77777777" w:rsidR="00A1531F" w:rsidRDefault="00000000">
      <w:pPr>
        <w:spacing w:after="80"/>
      </w:pPr>
      <w:r>
        <w:t>We wish to emphasise that the initiative is intended to be implemented in partnership with existing community structures, with respect for the leadership, priorities and procedures of Makindye-Ssabagabo Municipal Council.</w:t>
      </w:r>
    </w:p>
    <w:p w14:paraId="6327E0FF" w14:textId="77777777" w:rsidR="00A1531F" w:rsidRDefault="00000000">
      <w:pPr>
        <w:spacing w:after="80"/>
      </w:pPr>
      <w:r>
        <w:t>The proposed first phase is designed to be practical, measurable and evidence-driven, allowing the programme to learn from community response and progressively strengthen its model before wider expansion.</w:t>
      </w:r>
    </w:p>
    <w:p w14:paraId="0BEF86BC" w14:textId="77777777" w:rsidR="00A1531F" w:rsidRDefault="00000000">
      <w:pPr>
        <w:spacing w:after="80"/>
      </w:pPr>
      <w:r>
        <w:t>We would therefore be grateful for an opportunity to meet with you or a designated officer to formally introduce the initiative, present the concept and discuss how it can best complement the Municipality’s community development and health priorities.</w:t>
      </w:r>
    </w:p>
    <w:p w14:paraId="7F108394" w14:textId="398E0157" w:rsidR="00A1531F" w:rsidRDefault="00000000">
      <w:pPr>
        <w:spacing w:after="80"/>
      </w:pPr>
      <w:r>
        <w:t xml:space="preserve">We have attached the Community in Motion concept presentation for your consideration and look forward to your guidance and to the possibility of working collaboratively with Makindye-Ssabagabo Municipal Council to promote healthier, more active and resilient communities through </w:t>
      </w:r>
      <w:r w:rsidR="002B1296">
        <w:t>S</w:t>
      </w:r>
      <w:r w:rsidR="00230182">
        <w:t>ports</w:t>
      </w:r>
      <w:r>
        <w:t>.</w:t>
      </w:r>
    </w:p>
    <w:p w14:paraId="3794C831" w14:textId="77777777" w:rsidR="00A1531F" w:rsidRDefault="00000000">
      <w:pPr>
        <w:spacing w:before="20" w:after="40"/>
      </w:pPr>
      <w:r>
        <w:rPr>
          <w:b/>
        </w:rPr>
        <w:t>Yours faithfully,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A1531F" w14:paraId="08BD20F3" w14:textId="77777777">
        <w:tc>
          <w:tcPr>
            <w:tcW w:w="5141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61D0CA5A" w14:textId="77777777" w:rsidR="00A1531F" w:rsidRDefault="00000000">
            <w:r>
              <w:rPr>
                <w:b/>
                <w:sz w:val="20"/>
              </w:rPr>
              <w:t>Racheal Nabukeera Sekagiri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lastRenderedPageBreak/>
              <w:t>Managing Director</w:t>
            </w:r>
            <w:r>
              <w:rPr>
                <w:b/>
                <w:sz w:val="20"/>
              </w:rPr>
              <w:br/>
              <w:t>FairBanks Medical Centre Limited</w:t>
            </w:r>
          </w:p>
        </w:tc>
        <w:tc>
          <w:tcPr>
            <w:tcW w:w="5141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21EFD4A2" w14:textId="77777777" w:rsidR="00A1531F" w:rsidRDefault="00000000">
            <w:r>
              <w:rPr>
                <w:color w:val="505050"/>
                <w:sz w:val="18"/>
              </w:rPr>
              <w:lastRenderedPageBreak/>
              <w:t>Email: info@fairbanksmedicalcentre.org</w:t>
            </w:r>
            <w:r>
              <w:rPr>
                <w:color w:val="505050"/>
                <w:sz w:val="18"/>
              </w:rPr>
              <w:br/>
            </w:r>
            <w:r>
              <w:rPr>
                <w:color w:val="505050"/>
                <w:sz w:val="18"/>
              </w:rPr>
              <w:lastRenderedPageBreak/>
              <w:t>Tel: +256 772 849 258 / +256 701 849 258</w:t>
            </w:r>
            <w:r>
              <w:rPr>
                <w:color w:val="505050"/>
                <w:sz w:val="18"/>
              </w:rPr>
              <w:br/>
              <w:t>Web: www.fairbanksmedicalcentre.org</w:t>
            </w:r>
          </w:p>
        </w:tc>
      </w:tr>
    </w:tbl>
    <w:p w14:paraId="5AA5B270" w14:textId="77777777" w:rsidR="00A1531F" w:rsidRDefault="00000000">
      <w:pPr>
        <w:spacing w:before="80" w:after="0"/>
      </w:pPr>
      <w:r>
        <w:lastRenderedPageBreak/>
        <w:t>Cc: Head, Innovation and Resource Mobilisation – Makindye-Ssabagabo Municipal Council</w:t>
      </w:r>
    </w:p>
    <w:p w14:paraId="21BB5A51" w14:textId="5F848002" w:rsidR="00A1531F" w:rsidRDefault="002B1296">
      <w:pPr>
        <w:spacing w:before="120" w:after="0"/>
        <w:jc w:val="center"/>
      </w:pPr>
      <w:r>
        <w:rPr>
          <w:b/>
          <w:color w:val="236931"/>
          <w:sz w:val="15"/>
        </w:rPr>
        <w:t>SPORTS</w:t>
      </w:r>
      <w:r w:rsidR="00000000">
        <w:rPr>
          <w:b/>
          <w:color w:val="236931"/>
          <w:sz w:val="15"/>
        </w:rPr>
        <w:t xml:space="preserve"> OPENS THE </w:t>
      </w:r>
      <w:proofErr w:type="gramStart"/>
      <w:r w:rsidR="00000000">
        <w:rPr>
          <w:b/>
          <w:color w:val="236931"/>
          <w:sz w:val="15"/>
        </w:rPr>
        <w:t>DOOR  •</w:t>
      </w:r>
      <w:proofErr w:type="gramEnd"/>
      <w:r w:rsidR="00000000">
        <w:rPr>
          <w:b/>
          <w:color w:val="236931"/>
          <w:sz w:val="15"/>
        </w:rPr>
        <w:t xml:space="preserve">  FAIRBANKS BRINGS HEALTHCARE </w:t>
      </w:r>
      <w:proofErr w:type="gramStart"/>
      <w:r w:rsidR="00000000">
        <w:rPr>
          <w:b/>
          <w:color w:val="236931"/>
          <w:sz w:val="15"/>
        </w:rPr>
        <w:t>CLOSER  •</w:t>
      </w:r>
      <w:proofErr w:type="gramEnd"/>
      <w:r w:rsidR="00000000">
        <w:rPr>
          <w:b/>
          <w:color w:val="236931"/>
          <w:sz w:val="15"/>
        </w:rPr>
        <w:t xml:space="preserve">  PARTNERSHIPS MAKE IMPACT POSSIBLE</w:t>
      </w:r>
    </w:p>
    <w:sectPr w:rsidR="00A1531F" w:rsidSect="00034616">
      <w:headerReference w:type="default" r:id="rId8"/>
      <w:footerReference w:type="default" r:id="rId9"/>
      <w:pgSz w:w="12240" w:h="15840"/>
      <w:pgMar w:top="691" w:right="979" w:bottom="547" w:left="979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9EF9D" w14:textId="77777777" w:rsidR="00237B01" w:rsidRDefault="00237B01">
      <w:pPr>
        <w:spacing w:after="0"/>
      </w:pPr>
      <w:r>
        <w:separator/>
      </w:r>
    </w:p>
  </w:endnote>
  <w:endnote w:type="continuationSeparator" w:id="0">
    <w:p w14:paraId="30282B57" w14:textId="77777777" w:rsidR="00237B01" w:rsidRDefault="00237B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63B62" w14:textId="77777777" w:rsidR="00A1531F" w:rsidRDefault="00000000">
    <w:pPr>
      <w:pStyle w:val="Footer"/>
      <w:jc w:val="center"/>
    </w:pPr>
    <w:r>
      <w:rPr>
        <w:b/>
        <w:color w:val="236931"/>
        <w:sz w:val="17"/>
      </w:rPr>
      <w:t xml:space="preserve">FAIRBANKS MEDICAL CENTRE </w:t>
    </w:r>
    <w:proofErr w:type="gramStart"/>
    <w:r>
      <w:rPr>
        <w:b/>
        <w:color w:val="236931"/>
        <w:sz w:val="17"/>
      </w:rPr>
      <w:t>LIMITED  |</w:t>
    </w:r>
    <w:proofErr w:type="gramEnd"/>
    <w:r>
      <w:rPr>
        <w:b/>
        <w:color w:val="236931"/>
        <w:sz w:val="17"/>
      </w:rPr>
      <w:t xml:space="preserve">  “Your Health, Our Mission”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4790B" w14:textId="77777777" w:rsidR="00237B01" w:rsidRDefault="00237B01">
      <w:pPr>
        <w:spacing w:after="0"/>
      </w:pPr>
      <w:r>
        <w:separator/>
      </w:r>
    </w:p>
  </w:footnote>
  <w:footnote w:type="continuationSeparator" w:id="0">
    <w:p w14:paraId="4337074D" w14:textId="77777777" w:rsidR="00237B01" w:rsidRDefault="00237B0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C866F" w14:textId="77777777" w:rsidR="00A1531F" w:rsidRDefault="00000000">
    <w:pPr>
      <w:pStyle w:val="Header"/>
      <w:jc w:val="center"/>
    </w:pPr>
    <w:r>
      <w:rPr>
        <w:noProof/>
      </w:rPr>
      <w:drawing>
        <wp:inline distT="0" distB="0" distL="0" distR="0" wp14:anchorId="33D8E54C" wp14:editId="22E15427">
          <wp:extent cx="1874519" cy="70381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2a6c88c-ca50-4215-a0e6-c6eb59d7f0b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4519" cy="7038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7E11CF" w14:textId="77777777" w:rsidR="00A1531F" w:rsidRDefault="00A1531F">
    <w:pPr>
      <w:pBdr>
        <w:bottom w:val="single" w:sz="20" w:space="1" w:color="F28C18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52590">
    <w:abstractNumId w:val="8"/>
  </w:num>
  <w:num w:numId="2" w16cid:durableId="1617909388">
    <w:abstractNumId w:val="6"/>
  </w:num>
  <w:num w:numId="3" w16cid:durableId="496650016">
    <w:abstractNumId w:val="5"/>
  </w:num>
  <w:num w:numId="4" w16cid:durableId="147015797">
    <w:abstractNumId w:val="4"/>
  </w:num>
  <w:num w:numId="5" w16cid:durableId="261454128">
    <w:abstractNumId w:val="7"/>
  </w:num>
  <w:num w:numId="6" w16cid:durableId="439110572">
    <w:abstractNumId w:val="3"/>
  </w:num>
  <w:num w:numId="7" w16cid:durableId="432281708">
    <w:abstractNumId w:val="2"/>
  </w:num>
  <w:num w:numId="8" w16cid:durableId="1411929980">
    <w:abstractNumId w:val="1"/>
  </w:num>
  <w:num w:numId="9" w16cid:durableId="99962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21"/>
    <w:rsid w:val="0015074B"/>
    <w:rsid w:val="00230182"/>
    <w:rsid w:val="00237B01"/>
    <w:rsid w:val="0029639D"/>
    <w:rsid w:val="002B1296"/>
    <w:rsid w:val="002D3A3E"/>
    <w:rsid w:val="00326F90"/>
    <w:rsid w:val="00360FE5"/>
    <w:rsid w:val="00A1531F"/>
    <w:rsid w:val="00AA1D8D"/>
    <w:rsid w:val="00B47730"/>
    <w:rsid w:val="00CB0664"/>
    <w:rsid w:val="00D07286"/>
    <w:rsid w:val="00D93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0FC8C"/>
  <w14:defaultImageDpi w14:val="300"/>
  <w15:docId w15:val="{3C0C23C7-2B48-4F95-9C96-BCC3370E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Community in Motion – Request for Approval to Introduce Project in Makindye-Ssabagabo</vt:lpstr>
    </vt:vector>
  </TitlesOfParts>
  <Manager/>
  <Company/>
  <LinksUpToDate>false</LinksUpToDate>
  <CharactersWithSpaces>4054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in Motion – Request for Approval to Introduce Project in Makindye-Ssabagabo</dc:title>
  <dc:subject>Formal request for municipal approval and collaboration</dc:subject>
  <dc:creator>FairBanks Medical Centre Limited</dc:creator>
  <cp:keywords>Community in Motion; Sports; Health; Wellness; Mental Wellbeing; Makindye-Ssabagabo</cp:keywords>
  <dc:description>generated by python-docx</dc:description>
  <cp:lastModifiedBy>WASSWA WILSON</cp:lastModifiedBy>
  <cp:revision>3</cp:revision>
  <cp:lastPrinted>2026-08-19T09:45:00Z</cp:lastPrinted>
  <dcterms:created xsi:type="dcterms:W3CDTF">2013-12-23T23:15:00Z</dcterms:created>
  <dcterms:modified xsi:type="dcterms:W3CDTF">2026-08-19T10:14:00Z</dcterms:modified>
  <cp:category/>
</cp:coreProperties>
</file>